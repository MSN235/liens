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MOTOS STARS NDJAMENA</w:t>
      </w:r>
    </w:p>
    <w:p>
      <w:pPr>
        <w:pStyle w:val="Title"/>
      </w:pPr>
      <w:r>
        <w:t>Fiche d’information client</w:t>
      </w:r>
    </w:p>
    <w:p>
      <w:r>
        <w:rPr>
          <w:b w:val="0"/>
          <w:sz w:val="18"/>
        </w:rPr>
        <w:t>Cocher les cases utiles et compléter les champs. Montants en FCFA.</w:t>
      </w:r>
    </w:p>
    <w:p>
      <w:pPr>
        <w:pStyle w:val="Heading1"/>
      </w:pPr>
      <w:r>
        <w:t>01  Le client</w:t>
      </w:r>
    </w:p>
    <w:p>
      <w:r>
        <w:rPr>
          <w:b w:val="0"/>
        </w:rPr>
        <w:t>Nom et prénom(s) : _________________________________________________________</w:t>
      </w:r>
    </w:p>
    <w:p>
      <w:r>
        <w:rPr>
          <w:b w:val="0"/>
        </w:rPr>
        <w:t>Téléphone : _____________________   Autre numéro : ___________________________</w:t>
      </w:r>
    </w:p>
    <w:p>
      <w:r>
        <w:rPr>
          <w:b w:val="0"/>
        </w:rPr>
        <w:t>Quartier / adresse / repère : __________________________________________________</w:t>
      </w:r>
    </w:p>
    <w:p>
      <w:r>
        <w:rPr>
          <w:b w:val="0"/>
        </w:rPr>
        <w:t>Pièce à présenter :  ☐ Carte nationale  ☐ Passeport  ☐ Autre : ____________________</w:t>
      </w:r>
    </w:p>
    <w:p>
      <w:r>
        <w:rPr>
          <w:b w:val="0"/>
        </w:rPr>
        <w:t>N° de pièce : ______________________________________________________________</w:t>
      </w:r>
    </w:p>
    <w:p>
      <w:pPr>
        <w:pStyle w:val="Heading1"/>
      </w:pPr>
      <w:r>
        <w:t>02  Activité et revenus</w:t>
      </w:r>
    </w:p>
    <w:p>
      <w:r>
        <w:rPr>
          <w:b w:val="0"/>
        </w:rPr>
        <w:t>☐ Salarié  ☐ Commerçant  ☐ Indépendant  ☐ Autre : _____________________________</w:t>
      </w:r>
    </w:p>
    <w:p>
      <w:r>
        <w:rPr>
          <w:b w:val="0"/>
        </w:rPr>
        <w:t>Profession : _____________________   Employeur / entreprise : ____________________</w:t>
      </w:r>
    </w:p>
    <w:p>
      <w:r>
        <w:rPr>
          <w:b w:val="0"/>
        </w:rPr>
        <w:t>Téléphone employeur : ________________   Salaire / revenu net mensuel : ___________</w:t>
      </w:r>
    </w:p>
    <w:p>
      <w:pPr>
        <w:pStyle w:val="Heading1"/>
      </w:pPr>
      <w:r>
        <w:t>03  Compte bancaire</w:t>
      </w:r>
    </w:p>
    <w:p>
      <w:r>
        <w:rPr>
          <w:b w:val="0"/>
        </w:rPr>
        <w:t>Le client a-t-il un compte bancaire ?  ☐ Oui  ☐ Non</w:t>
      </w:r>
    </w:p>
    <w:p>
      <w:r>
        <w:rPr>
          <w:b w:val="0"/>
        </w:rPr>
        <w:t>Banque : ________________________   Titulaire : _______________________________</w:t>
      </w:r>
    </w:p>
    <w:p>
      <w:r>
        <w:rPr>
          <w:b w:val="0"/>
        </w:rPr>
        <w:t>N° de compte / RIB : ________________________________________________________</w:t>
      </w:r>
    </w:p>
    <w:p>
      <w:pPr>
        <w:pStyle w:val="Heading1"/>
      </w:pPr>
      <w:r>
        <w:t>04  Moto et paiement</w:t>
      </w:r>
    </w:p>
    <w:p>
      <w:r>
        <w:rPr>
          <w:b w:val="0"/>
        </w:rPr>
        <w:t>Moto souhaitée / modèle : ___________________________________________________</w:t>
      </w:r>
    </w:p>
    <w:p>
      <w:r>
        <w:rPr>
          <w:b w:val="0"/>
        </w:rPr>
        <w:t>Total dû : __________________   Acompte proposé : __________________ FCFA</w:t>
      </w:r>
    </w:p>
    <w:p>
      <w:r>
        <w:rPr>
          <w:b w:val="0"/>
        </w:rPr>
        <w:t>Durée souhaitée : __________ mois   Mensualité souhaitée : _________________ FCFA</w:t>
      </w:r>
    </w:p>
    <w:p>
      <w:r>
        <w:rPr>
          <w:b w:val="0"/>
        </w:rPr>
        <w:t>☐ Virement du client sur le compte Ecobank de Motos Stars Ndjamena</w:t>
        <w:br/>
        <w:t>☐ Dépôt du client sur ce compte Ecobank (client sans compte bancaire)</w:t>
        <w:br/>
        <w:t>☐ Paiement direct par l’employeur</w:t>
        <w:br/>
        <w:t>☐ Prêt bancaire remboursé sur le salaire</w:t>
      </w:r>
    </w:p>
    <w:p>
      <w:pPr>
        <w:pStyle w:val="Heading1"/>
      </w:pPr>
      <w:r>
        <w:t>05  Garant si le client est sans compte bancaire</w:t>
      </w:r>
    </w:p>
    <w:p>
      <w:r>
        <w:rPr>
          <w:b/>
          <w:sz w:val="20"/>
        </w:rPr>
        <w:t>Sans compte : acompte minimum de 40 % du total dû + garant obligatoire.</w:t>
      </w:r>
    </w:p>
    <w:p>
      <w:r>
        <w:rPr>
          <w:b w:val="0"/>
          <w:sz w:val="18"/>
        </w:rPr>
        <w:t>Le client effectue lui-même ses dépôts sur le compte Ecobank.</w:t>
      </w:r>
    </w:p>
    <w:p>
      <w:r>
        <w:rPr>
          <w:b w:val="0"/>
        </w:rPr>
        <w:t>Garant :  ☐ À renseigner  ☐ Sans objet</w:t>
      </w:r>
    </w:p>
    <w:p>
      <w:r>
        <w:rPr>
          <w:b w:val="0"/>
        </w:rPr>
        <w:t>Nom et prénom(s) : _________________________________________________________</w:t>
      </w:r>
    </w:p>
    <w:p>
      <w:r>
        <w:rPr>
          <w:b w:val="0"/>
        </w:rPr>
        <w:t>Téléphone : _____________________   Lien avec le client : ________________________</w:t>
      </w:r>
    </w:p>
    <w:p>
      <w:r>
        <w:rPr>
          <w:b w:val="0"/>
        </w:rPr>
        <w:t>Quartier / adresse : _________________________________________________________</w:t>
      </w:r>
    </w:p>
    <w:p>
      <w:r>
        <w:rPr>
          <w:b w:val="0"/>
        </w:rPr>
        <w:t>Profession / employeur : _____________________   Revenu mensuel : ______________</w:t>
      </w:r>
    </w:p>
    <w:p>
      <w:r>
        <w:rPr>
          <w:b w:val="0"/>
        </w:rPr>
        <w:t>Pièce : ☐ Carte nationale  ☐ Passeport  ☐ Autre   N° : ___________________________</w:t>
      </w:r>
    </w:p>
    <w:p>
      <w:r>
        <w:rPr>
          <w:b w:val="0"/>
        </w:rPr>
        <w:t>Banque : ________________________   Titulaire : _______________________________</w:t>
      </w:r>
    </w:p>
    <w:p>
      <w:r>
        <w:rPr>
          <w:b w:val="0"/>
        </w:rPr>
        <w:t>N° de compte / RIB : 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737" w:right="850" w:bottom="68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MSN • Téléphone / WhatsApp : +235 60 30 48 61 • Usage confidentiel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63C4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client simplifiée</dc:title>
  <dc:subject/>
  <dc:creator>Motos Stars Ndjamena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